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Before </w:t>
      </w:r>
      <w:commentRangeStart w:id="0"/>
      <w:r>
        <w:rPr>
          <w:b/>
        </w:rPr>
        <w:t xml:space="preserve">bold anchor </w:t>
      </w:r>
      <w:r>
        <w:rPr>
          <w:i/>
        </w:rPr>
        <w:t>italic anchor</w:t>
      </w:r>
      <w:commentRangeEnd w:id="0"/>
      <w:r>
        <w:rPr>
          <w:rStyle w:val="CommentReference"/>
        </w:rPr>
        <w:commentReference w:id="0"/>
      </w:r>
      <w:r>
        <w:t xml:space="preserve"> after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commentRangeStart w:id="1"/>
            <w:r>
              <w:t>Table anchor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RV" w:date="2026-10-13T12:07:52Z">
    <w:p>
      <w:pPr>
        <w:pStyle w:val="CommentText"/>
      </w:pPr>
      <w:r>
        <w:rPr>
          <w:rStyle w:val="CommentReference"/>
        </w:rPr>
        <w:annotationRef/>
      </w:r>
      <w:r>
        <w:t>Body review</w:t>
      </w:r>
    </w:p>
  </w:comment>
  <w:comment w:id="1" w:author="Second reviewer" w:initials="SR" w:date="2026-10-13T12:07:52Z">
    <w:p>
      <w:pPr>
        <w:pStyle w:val="CommentText"/>
      </w:pPr>
      <w:r>
        <w:rPr>
          <w:rStyle w:val="CommentReference"/>
        </w:rPr>
        <w:annotationRef/>
      </w:r>
      <w:r>
        <w:t>Table 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