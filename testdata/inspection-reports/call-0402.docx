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Extended.xml" ContentType="application/vnd.ms-word.commentsExtended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id w:val="1"/>
        <w:tag w:val="client"/>
        <w:text/>
        <w:alias w:val="Client name"/>
      </w:sdtPr>
      <w:sdtContent>
        <w:p>
          <w:commentRangeStart w:id="0"/>
          <w:r>
            <w:rPr>
              <w:b/>
            </w:rPr>
            <w:t xml:space="preserve">The old </w:t>
          </w:r>
          <w:r>
            <w:rPr>
              <w:i/>
            </w:rPr>
            <w:t>price is $10.</w:t>
          </w:r>
          <w:commentRangeEnd w:id="0"/>
          <w:r>
            <w:commentReference w:id="0"/>
          </w:r>
        </w:p>
      </w:sdtContent>
    </w:sdt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w14="http://schemas.microsoft.com/office/word/2010/wordml">
  <w:comment w:id="0" w:author="Reviewer" w:initials="RV" w:date="2026-10-13T19:13:21Z" w:done="0">
    <w:p w14:paraId="00000001">
      <w:pPr>
        <w:pStyle w:val="CommentText"/>
      </w:pPr>
      <w:r>
        <w:rPr>
          <w:rStyle w:val="CommentReference"/>
        </w:rPr>
        <w:annotationRef/>
      </w:r>
      <w:r>
        <w:t xml:space="preserve">Review</w:t>
      </w:r>
    </w:p>
  </w:comment>
</w:comments>
</file>

<file path=word/commentsExtended.xml><?xml version="1.0" encoding="utf-8"?>
<w15:commentsEx xmlns:w15="http://schemas.microsoft.com/office/word/2012/wordml">
  <w15:commentEx w15:paraId="00000001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Relationship Id="rId10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Private author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