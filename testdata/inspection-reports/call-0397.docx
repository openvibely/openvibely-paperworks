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 xml:space="preserve"> RE</w:instrText>
      </w:r>
      <w:r>
        <w:instrText xml:space="preserve">F summary </w:instrText>
      </w:r>
      <w:r>
        <w:fldChar w:fldCharType="separate"/>
      </w:r>
      <w:r>
        <w:t>Cached result</w:t>
      </w:r>
      <w:r>
        <w:fldChar w:fldCharType="end"/>
      </w:r>
      <w:fldSimple w:instr=" PAGE " w:dirty="true">
        <w:r>
          <w:t xml:space="preserve">1</w:t>
        </w:r>
      </w:fldSimple>
      <w:r>
        <w:fldChar w:fldCharType="begin"/>
      </w:r>
      <w:r>
        <w:instrText xml:space="preserve"> SE</w:instrText>
      </w:r>
      <w:r>
        <w:instrText xml:space="preserve">Q Figure </w:instrText>
      </w:r>
      <w:r>
        <w:fldChar w:fldCharType="separate"/>
      </w:r>
      <w:r>
        <w:t>Cached result</w:t>
      </w:r>
      <w:r>
        <w:fldChar w:fldCharType="end"/>
      </w:r>
    </w:p>
    <w:p>
      <w:r>
        <w:fldChar w:fldCharType="begin"/>
      </w:r>
      <w:r>
        <w:instrText xml:space="preserve"> RE</w:instrText>
      </w:r>
      <w:r>
        <w:instrText xml:space="preserve">F unfinished</w:instrTex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NUM</w:instrText>
    </w:r>
    <w:r>
      <w:instrText xml:space="preserve">PAGES </w:instrText>
    </w:r>
    <w:r>
      <w:fldChar w:fldCharType="separate"/>
    </w:r>
    <w:r>
      <w:t>Cached result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