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Review these totals.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ewer" w:initials="" w:date="2026-10-13T19:13:18Z">
    <w:p>
      <w:pPr>
        <w:pStyle w:val="CommentText"/>
      </w:pPr>
      <w:r>
        <w:rPr>
          <w:rStyle w:val="CommentReference"/>
        </w:rPr>
        <w:annotationRef/>
      </w:r>
      <w:r>
        <w:t>Revenue: 10</w:t>
      </w:r>
    </w:p>
    <w:p>
      <w:pPr>
        <w:pStyle w:val="CommentText"/>
      </w:pPr>
      <w:r>
        <w:t>Costs: 20</w:t>
      </w:r>
    </w:p>
    <w:p>
      <w:pPr>
        <w:pStyle w:val="CommentText"/>
      </w:pPr>
      <w:r>
        <w:t>Details</w:t>
      </w:r>
      <w:r>
        <w:tab/>
        <w:t>A</w:t>
        <w:br/>
        <w:t>B</w:t>
        <w:cr/>
        <w:t>C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