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"/>
        <w:tag w:val="client"/>
        <w:text/>
        <w:alias w:val="Client name"/>
      </w:sdtPr>
      <w:sdtContent>
        <w:p>
          <w:commentRangeStart w:id="0"/>
          <w:r>
            <w:rPr>
              <w:b/>
            </w:rPr>
            <w:t xml:space="preserve">The old </w:t>
          </w:r>
          <w:r>
            <w:rPr>
              <w:i/>
            </w:rPr>
            <w:t>price is $10.</w:t>
          </w:r>
          <w:commentRangeEnd w:id="0"/>
          <w:r>
            <w:commentReference w:id="0"/>
          </w:r>
        </w:p>
      </w:sdtContent>
    </w:sdt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ewer" w:initials="RV" w:date="2026-10-13T19:13:21Z" w:done="1">
    <w:p>
      <w:pPr>
        <w:pStyle w:val="CommentText"/>
      </w:pPr>
      <w:r>
        <w:rPr>
          <w:rStyle w:val="CommentReference"/>
        </w:rPr>
        <w:annotationRef/>
      </w:r>
      <w:r>
        <w:t xml:space="preserve"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Private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