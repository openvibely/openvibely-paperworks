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ms-word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rPr>
          <w:b/>
        </w:rPr>
        <w:t xml:space="preserve">The old </w:t>
      </w:r>
      <w:r>
        <w:rPr>
          <w:i/>
        </w:rPr>
        <w:t>price is $10.</w:t>
      </w:r>
      <w:commentRangeEnd w:id="0"/>
      <w:r>
        <w:commentReference w:id="0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eviewer" w:initials="R" w:date="2026-10-13T19:13:18Z">
    <w:p>
      <w:pPr>
        <w:pStyle w:val="CommentText"/>
      </w:pPr>
      <w:r>
        <w:rPr>
          <w:rStyle w:val="CommentReference"/>
        </w:rPr>
        <w:annotationRef/>
      </w:r>
      <w:r>
        <w:t xml:space="preserve">First</w:t>
      </w:r>
    </w:p>
    <w:p>
      <w:pPr>
        <w:pStyle w:val="CommentText"/>
      </w:pPr>
      <w:r>
        <w:t xml:space="preserve">Second</w:t>
      </w:r>
    </w:p>
    <w:p w14:paraId="00000001">
      <w:pPr>
        <w:pStyle w:val="CommentText"/>
      </w:pPr>
      <w:r>
        <w:t xml:space="preserve">Third</w:t>
      </w:r>
    </w:p>
  </w:comment>
</w:comments>
</file>

<file path=word/commentsExtended.xml><?xml version="1.0" encoding="utf-8"?>
<w15:commentsEx xmlns:w15="http://schemas.microsoft.com/office/word/2012/wordml">
  <w15:commentEx w15:paraId="00000001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Private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