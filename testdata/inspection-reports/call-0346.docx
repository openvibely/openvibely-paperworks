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</w:rPr>
        <w:t xml:space="preserve">The old </w:t>
      </w:r>
      <w:r>
        <w:rPr>
          <w:i/>
        </w:rPr>
        <w:t>price is $10.</w:t>
      </w:r>
      <w:commentRangeEnd w:id="0"/>
      <w:r>
        <w:commentReference w:id="0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viewer" w:initials="R" w:date="2026-10-13T19:13:18Z">
    <w:p>
      <w:pPr>
        <w:pStyle w:val="CommentText"/>
      </w:pPr>
      <w:r>
        <w:rPr>
          <w:rStyle w:val="CommentReference"/>
        </w:rPr>
        <w:annotationRef/>
      </w:r>
      <w:r>
        <w:t xml:space="preserve">First</w:t>
      </w:r>
    </w:p>
    <w:p>
      <w:pPr>
        <w:pStyle w:val="CommentText"/>
      </w:pPr>
      <w:r>
        <w:t xml:space="preserve">Second</w:t>
      </w:r>
    </w:p>
    <w:p w14:paraId="00000001">
      <w:pPr>
        <w:pStyle w:val="CommentText"/>
      </w:pPr>
      <w:r>
        <w:t xml:space="preserve">Third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